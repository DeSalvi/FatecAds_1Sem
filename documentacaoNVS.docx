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41C" w:rsidRPr="00A369C3" w:rsidRDefault="00311D7F">
      <w:pPr>
        <w:jc w:val="center"/>
        <w:rPr>
          <w:sz w:val="28"/>
        </w:rPr>
      </w:pPr>
      <w:bookmarkStart w:id="0" w:name="_top"/>
      <w:bookmarkEnd w:id="0"/>
      <w:r w:rsidRPr="00A369C3">
        <w:rPr>
          <w:b/>
          <w:sz w:val="28"/>
        </w:rPr>
        <w:t>FACULDADE DE TECNOLOGIA DE CARAPICUÍBA</w:t>
      </w:r>
    </w:p>
    <w:p w:rsidR="00A7541C" w:rsidRDefault="00311D7F">
      <w:r>
        <w:br/>
      </w:r>
    </w:p>
    <w:p w:rsidR="00A7541C" w:rsidRPr="00A369C3" w:rsidRDefault="00311D7F">
      <w:pPr>
        <w:jc w:val="center"/>
        <w:rPr>
          <w:sz w:val="28"/>
          <w:szCs w:val="28"/>
        </w:rPr>
      </w:pPr>
      <w:r w:rsidRPr="00A369C3">
        <w:rPr>
          <w:b/>
          <w:sz w:val="28"/>
          <w:szCs w:val="28"/>
        </w:rPr>
        <w:t>DESENVOLVIMENTO DE WEBSITE</w:t>
      </w:r>
      <w:r w:rsidRPr="00A369C3">
        <w:rPr>
          <w:b/>
          <w:sz w:val="28"/>
          <w:szCs w:val="28"/>
        </w:rPr>
        <w:br/>
      </w:r>
      <w:r w:rsidR="00A369C3">
        <w:rPr>
          <w:b/>
          <w:sz w:val="28"/>
          <w:szCs w:val="28"/>
        </w:rPr>
        <w:t xml:space="preserve">New Vision </w:t>
      </w:r>
      <w:proofErr w:type="spellStart"/>
      <w:r w:rsidR="00A369C3">
        <w:rPr>
          <w:b/>
          <w:sz w:val="28"/>
          <w:szCs w:val="28"/>
        </w:rPr>
        <w:t>Store</w:t>
      </w:r>
      <w:proofErr w:type="spellEnd"/>
      <w:r w:rsidR="00A369C3">
        <w:rPr>
          <w:b/>
          <w:sz w:val="28"/>
          <w:szCs w:val="28"/>
        </w:rPr>
        <w:t xml:space="preserve"> – Loja de Basquete</w:t>
      </w:r>
    </w:p>
    <w:p w:rsidR="00A7541C" w:rsidRDefault="00311D7F">
      <w:r>
        <w:br/>
      </w:r>
      <w:r>
        <w:br/>
      </w:r>
      <w:r>
        <w:br/>
      </w:r>
    </w:p>
    <w:p w:rsidR="00A7541C" w:rsidRDefault="00A369C3">
      <w:pPr>
        <w:jc w:val="center"/>
        <w:rPr>
          <w:b/>
          <w:sz w:val="24"/>
        </w:rPr>
      </w:pPr>
      <w:r w:rsidRPr="00A369C3">
        <w:rPr>
          <w:b/>
          <w:sz w:val="24"/>
        </w:rPr>
        <w:t>Pedro Henrique de Salvi Pedroso</w:t>
      </w:r>
    </w:p>
    <w:p w:rsidR="00A369C3" w:rsidRPr="00A369C3" w:rsidRDefault="00A369C3">
      <w:pPr>
        <w:jc w:val="center"/>
        <w:rPr>
          <w:sz w:val="24"/>
        </w:rPr>
      </w:pPr>
      <w:r>
        <w:rPr>
          <w:b/>
          <w:sz w:val="24"/>
        </w:rPr>
        <w:t>Rodrigo dos Santos Carlos</w:t>
      </w:r>
    </w:p>
    <w:p w:rsidR="00A7541C" w:rsidRDefault="00311D7F">
      <w:r>
        <w:br/>
      </w:r>
      <w:r>
        <w:br/>
      </w:r>
      <w:r>
        <w:br/>
      </w:r>
      <w:r>
        <w:br/>
      </w:r>
      <w:r>
        <w:br/>
      </w:r>
    </w:p>
    <w:p w:rsidR="00A7541C" w:rsidRPr="00A369C3" w:rsidRDefault="00311D7F">
      <w:pPr>
        <w:jc w:val="center"/>
        <w:rPr>
          <w:rFonts w:ascii="Times New Roman" w:hAnsi="Times New Roman" w:cs="Times New Roman"/>
          <w:b/>
          <w:sz w:val="24"/>
        </w:rPr>
      </w:pPr>
      <w:r w:rsidRPr="00A369C3">
        <w:rPr>
          <w:rFonts w:ascii="Times New Roman" w:hAnsi="Times New Roman" w:cs="Times New Roman"/>
          <w:b/>
          <w:sz w:val="24"/>
        </w:rPr>
        <w:t xml:space="preserve">Professor Orientador: Jefferson Pereira Macena </w:t>
      </w:r>
      <w:proofErr w:type="spellStart"/>
      <w:r w:rsidRPr="00A369C3">
        <w:rPr>
          <w:rFonts w:ascii="Times New Roman" w:hAnsi="Times New Roman" w:cs="Times New Roman"/>
          <w:b/>
          <w:sz w:val="24"/>
        </w:rPr>
        <w:t>Marengo</w:t>
      </w:r>
      <w:proofErr w:type="spellEnd"/>
      <w:r w:rsidRPr="00A369C3">
        <w:rPr>
          <w:rFonts w:ascii="Times New Roman" w:hAnsi="Times New Roman" w:cs="Times New Roman"/>
          <w:b/>
          <w:sz w:val="24"/>
        </w:rPr>
        <w:t xml:space="preserve"> de Oliveira</w:t>
      </w:r>
    </w:p>
    <w:p w:rsidR="00A7541C" w:rsidRDefault="00311D7F">
      <w:r>
        <w:br/>
      </w:r>
      <w:r>
        <w:br/>
      </w:r>
      <w:r>
        <w:br/>
      </w:r>
    </w:p>
    <w:p w:rsidR="00A7541C" w:rsidRPr="00A369C3" w:rsidRDefault="00311D7F">
      <w:pPr>
        <w:jc w:val="center"/>
        <w:rPr>
          <w:rFonts w:ascii="Times New Roman" w:hAnsi="Times New Roman" w:cs="Times New Roman"/>
          <w:b/>
        </w:rPr>
      </w:pPr>
      <w:r w:rsidRPr="00A369C3">
        <w:rPr>
          <w:rFonts w:ascii="Times New Roman" w:hAnsi="Times New Roman" w:cs="Times New Roman"/>
          <w:b/>
        </w:rPr>
        <w:t>Carapicuíba – SP</w:t>
      </w:r>
      <w:r w:rsidRPr="00A369C3">
        <w:rPr>
          <w:rFonts w:ascii="Times New Roman" w:hAnsi="Times New Roman" w:cs="Times New Roman"/>
          <w:b/>
        </w:rPr>
        <w:br/>
        <w:t>Setembro/2024</w:t>
      </w:r>
    </w:p>
    <w:p w:rsidR="00A369C3" w:rsidRDefault="00311D7F">
      <w:r>
        <w:br w:type="page"/>
      </w:r>
    </w:p>
    <w:p w:rsidR="00A7541C" w:rsidRPr="00A369C3" w:rsidRDefault="00311D7F">
      <w:pPr>
        <w:rPr>
          <w:b/>
        </w:rPr>
      </w:pPr>
      <w:r w:rsidRPr="00A369C3">
        <w:rPr>
          <w:b/>
        </w:rPr>
        <w:lastRenderedPageBreak/>
        <w:t>Sumário</w:t>
      </w:r>
    </w:p>
    <w:p w:rsidR="00A7541C" w:rsidRDefault="00311D7F">
      <w:r w:rsidRPr="00F6025A">
        <w:t xml:space="preserve">1. Cronograma de Trabalho </w:t>
      </w:r>
      <w:r w:rsidR="00F6025A">
        <w:t>- 3</w:t>
      </w:r>
    </w:p>
    <w:p w:rsidR="00A7541C" w:rsidRDefault="00F6025A">
      <w:r>
        <w:t>2. Introdução - 4</w:t>
      </w:r>
    </w:p>
    <w:p w:rsidR="00A7541C" w:rsidRDefault="00F6025A">
      <w:r>
        <w:t>3. Frameworks de Trabalho -</w:t>
      </w:r>
      <w:r w:rsidR="00A369C3">
        <w:t xml:space="preserve"> </w:t>
      </w:r>
      <w:r>
        <w:t>5</w:t>
      </w:r>
    </w:p>
    <w:p w:rsidR="00A7541C" w:rsidRDefault="00311D7F">
      <w:r>
        <w:t xml:space="preserve">4. Estrutura Base do Front </w:t>
      </w:r>
      <w:proofErr w:type="spellStart"/>
      <w:r w:rsidR="00F6025A">
        <w:t>End</w:t>
      </w:r>
      <w:proofErr w:type="spellEnd"/>
      <w:r w:rsidR="00F6025A">
        <w:t xml:space="preserve"> - 6</w:t>
      </w:r>
      <w:r w:rsidR="00A369C3">
        <w:t xml:space="preserve"> </w:t>
      </w:r>
    </w:p>
    <w:p w:rsidR="00A369C3" w:rsidRDefault="006F35E0">
      <w:r>
        <w:tab/>
        <w:t>4.1. Home –</w:t>
      </w:r>
      <w:r w:rsidR="00F6025A">
        <w:t xml:space="preserve"> Banner Inicial - 6</w:t>
      </w:r>
    </w:p>
    <w:p w:rsidR="00A369C3" w:rsidRDefault="00A369C3">
      <w:r>
        <w:tab/>
        <w:t>4.2.</w:t>
      </w:r>
      <w:r w:rsidR="006F35E0">
        <w:t xml:space="preserve"> Home –</w:t>
      </w:r>
      <w:r>
        <w:t xml:space="preserve"> Q</w:t>
      </w:r>
      <w:r w:rsidR="00EE5941">
        <w:t>uem somos</w:t>
      </w:r>
      <w:r w:rsidR="006F35E0">
        <w:t xml:space="preserve"> </w:t>
      </w:r>
      <w:r w:rsidR="00F6025A">
        <w:t xml:space="preserve">– 6 </w:t>
      </w:r>
    </w:p>
    <w:p w:rsidR="006F35E0" w:rsidRDefault="006F35E0">
      <w:r>
        <w:tab/>
        <w:t xml:space="preserve">4.3. Home – Produtos </w:t>
      </w:r>
      <w:r w:rsidR="00F6025A">
        <w:t>- 7</w:t>
      </w:r>
    </w:p>
    <w:p w:rsidR="00653962" w:rsidRDefault="00653962">
      <w:r>
        <w:tab/>
        <w:t xml:space="preserve">4.4. Pagina do produto </w:t>
      </w:r>
      <w:r w:rsidR="00F6025A">
        <w:t>- 8</w:t>
      </w:r>
    </w:p>
    <w:p w:rsidR="006F35E0" w:rsidRDefault="00653962">
      <w:r>
        <w:tab/>
        <w:t>4.5</w:t>
      </w:r>
      <w:r w:rsidR="006F35E0">
        <w:t xml:space="preserve">. Home – Fale conosco </w:t>
      </w:r>
      <w:r w:rsidR="00F6025A">
        <w:t>- 9</w:t>
      </w:r>
    </w:p>
    <w:p w:rsidR="006F35E0" w:rsidRDefault="00653962">
      <w:r>
        <w:tab/>
        <w:t>4.6</w:t>
      </w:r>
      <w:r w:rsidR="006F35E0">
        <w:t xml:space="preserve">. Home – Onde estamos </w:t>
      </w:r>
      <w:r w:rsidR="00F6025A">
        <w:t>- 9</w:t>
      </w:r>
    </w:p>
    <w:p w:rsidR="006F35E0" w:rsidRDefault="00653962">
      <w:r>
        <w:tab/>
        <w:t>4.7</w:t>
      </w:r>
      <w:r w:rsidR="006F35E0">
        <w:t>. Home – Rodapé</w:t>
      </w:r>
      <w:r w:rsidR="00ED4BC8">
        <w:t xml:space="preserve"> - 10</w:t>
      </w:r>
    </w:p>
    <w:p w:rsidR="006F35E0" w:rsidRDefault="006F35E0">
      <w:r>
        <w:tab/>
        <w:t>4.</w:t>
      </w:r>
      <w:r w:rsidR="00653962">
        <w:t>8</w:t>
      </w:r>
      <w:r>
        <w:t xml:space="preserve">. </w:t>
      </w:r>
      <w:proofErr w:type="spellStart"/>
      <w:r>
        <w:t>Login</w:t>
      </w:r>
      <w:proofErr w:type="spellEnd"/>
      <w:r>
        <w:t xml:space="preserve"> (Não Funcional)</w:t>
      </w:r>
      <w:r w:rsidR="00653962">
        <w:t xml:space="preserve"> </w:t>
      </w:r>
      <w:r w:rsidR="00ED4BC8">
        <w:t>- 10</w:t>
      </w:r>
    </w:p>
    <w:p w:rsidR="00653962" w:rsidRDefault="00653962">
      <w:r>
        <w:tab/>
        <w:t xml:space="preserve">4.9. Listagem de usuários (Funcional) </w:t>
      </w:r>
      <w:r w:rsidR="00ED4BC8">
        <w:t>- 11</w:t>
      </w:r>
    </w:p>
    <w:p w:rsidR="00653962" w:rsidRDefault="00653962">
      <w:r>
        <w:tab/>
        <w:t xml:space="preserve">4.10. Listagem de mensagens (Não Funcional) </w:t>
      </w:r>
      <w:r w:rsidR="00ED4BC8">
        <w:t>- 11</w:t>
      </w:r>
    </w:p>
    <w:p w:rsidR="00653962" w:rsidRPr="006F35E0" w:rsidRDefault="00653962">
      <w:r>
        <w:tab/>
        <w:t xml:space="preserve">4.11. Listagem de Produtos (Não Funcional) </w:t>
      </w:r>
      <w:r w:rsidR="00ED4BC8">
        <w:t>- 12</w:t>
      </w:r>
    </w:p>
    <w:p w:rsidR="00A7541C" w:rsidRDefault="00311D7F">
      <w:r>
        <w:t>5. A</w:t>
      </w:r>
      <w:r w:rsidR="00ED4BC8">
        <w:t>propriação de Horas no Projeto - 13</w:t>
      </w:r>
      <w:r w:rsidR="00F6025A">
        <w:t xml:space="preserve"> </w:t>
      </w:r>
    </w:p>
    <w:p w:rsidR="00A7541C" w:rsidRDefault="00311D7F">
      <w:r>
        <w:t xml:space="preserve">6. Código da Aplicação </w:t>
      </w:r>
      <w:r w:rsidR="00ED4BC8">
        <w:t>- 14</w:t>
      </w:r>
    </w:p>
    <w:p w:rsidR="00F6025A" w:rsidRDefault="00311D7F">
      <w:r>
        <w:t>7. Avaliação Retrospectiva</w:t>
      </w:r>
      <w:r w:rsidR="00ED4BC8">
        <w:t xml:space="preserve"> - 15</w:t>
      </w:r>
      <w:r w:rsidR="00F6025A">
        <w:t xml:space="preserve"> </w:t>
      </w:r>
    </w:p>
    <w:p w:rsidR="00F6025A" w:rsidRDefault="00F6025A">
      <w:r>
        <w:tab/>
        <w:t xml:space="preserve">7.1. Objetivos estimados </w:t>
      </w:r>
      <w:r w:rsidR="006F2D6D">
        <w:t>- 15</w:t>
      </w:r>
    </w:p>
    <w:p w:rsidR="006F2D6D" w:rsidRDefault="006F2D6D">
      <w:r>
        <w:tab/>
        <w:t>7.2. Objetivos alcançados – 15</w:t>
      </w:r>
    </w:p>
    <w:p w:rsidR="00A7541C" w:rsidRDefault="00F6025A">
      <w:r>
        <w:tab/>
        <w:t>7.3. Lições aprendidas</w:t>
      </w:r>
      <w:r w:rsidR="006F2D6D">
        <w:t xml:space="preserve"> - 16</w:t>
      </w:r>
      <w:r>
        <w:tab/>
      </w:r>
    </w:p>
    <w:p w:rsidR="00A7541C" w:rsidRDefault="00311D7F">
      <w:r>
        <w:t xml:space="preserve">8. Referências </w:t>
      </w:r>
      <w:r w:rsidR="006F2D6D">
        <w:t>- 17</w:t>
      </w:r>
    </w:p>
    <w:p w:rsidR="001E0F88" w:rsidRDefault="001E0F88"/>
    <w:p w:rsidR="001E0F88" w:rsidRDefault="001E0F88"/>
    <w:p w:rsidR="001E0F88" w:rsidRDefault="001E0F88"/>
    <w:p w:rsidR="001E0F88" w:rsidRDefault="001E0F88"/>
    <w:p w:rsidR="001E0F88" w:rsidRDefault="001E0F88"/>
    <w:p w:rsidR="001E0F88" w:rsidRDefault="001E0F88"/>
    <w:p w:rsidR="00A7541C" w:rsidRPr="001E0F88" w:rsidRDefault="00311D7F">
      <w:pPr>
        <w:rPr>
          <w:sz w:val="18"/>
        </w:rPr>
      </w:pPr>
      <w:r w:rsidRPr="001E0F88">
        <w:rPr>
          <w:b/>
          <w:sz w:val="28"/>
        </w:rPr>
        <w:t>1. Cronograma de Trabalho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4"/>
        <w:gridCol w:w="2064"/>
        <w:gridCol w:w="4862"/>
      </w:tblGrid>
      <w:tr w:rsidR="00A7541C" w:rsidTr="006F2D6D">
        <w:tc>
          <w:tcPr>
            <w:tcW w:w="1837" w:type="dxa"/>
          </w:tcPr>
          <w:p w:rsidR="00A7541C" w:rsidRDefault="00311D7F">
            <w:r>
              <w:t>Datas</w:t>
            </w:r>
            <w:r>
              <w:br/>
              <w:t>De | Até</w:t>
            </w:r>
          </w:p>
        </w:tc>
        <w:tc>
          <w:tcPr>
            <w:tcW w:w="2157" w:type="dxa"/>
          </w:tcPr>
          <w:p w:rsidR="00A7541C" w:rsidRDefault="00311D7F">
            <w:r>
              <w:t>Atividade / Tarefa</w:t>
            </w:r>
          </w:p>
        </w:tc>
        <w:tc>
          <w:tcPr>
            <w:tcW w:w="4862" w:type="dxa"/>
          </w:tcPr>
          <w:p w:rsidR="00A7541C" w:rsidRDefault="00311D7F">
            <w:r>
              <w:t>Produto / Resultado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17/04/2025 – 17/04/2025</w:t>
            </w:r>
          </w:p>
        </w:tc>
        <w:tc>
          <w:tcPr>
            <w:tcW w:w="2157" w:type="dxa"/>
          </w:tcPr>
          <w:p w:rsidR="00A7541C" w:rsidRDefault="00653962">
            <w:r>
              <w:t>Definição de tema e nome do Projeto</w:t>
            </w:r>
          </w:p>
        </w:tc>
        <w:tc>
          <w:tcPr>
            <w:tcW w:w="4862" w:type="dxa"/>
          </w:tcPr>
          <w:p w:rsidR="00A7541C" w:rsidRDefault="00653962">
            <w:r>
              <w:t xml:space="preserve">Tema definido: Loja de basquete </w:t>
            </w:r>
          </w:p>
          <w:p w:rsidR="00653962" w:rsidRDefault="00653962">
            <w:r>
              <w:t>Nome do Projeto: New Vision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30/04/2025 – 30/04/2025</w:t>
            </w:r>
          </w:p>
        </w:tc>
        <w:tc>
          <w:tcPr>
            <w:tcW w:w="2157" w:type="dxa"/>
          </w:tcPr>
          <w:p w:rsidR="00A7541C" w:rsidRDefault="00653962">
            <w:r>
              <w:t>Definição das páginas a serem resolvidas e divisão das tarefas</w:t>
            </w:r>
          </w:p>
        </w:tc>
        <w:tc>
          <w:tcPr>
            <w:tcW w:w="4862" w:type="dxa"/>
          </w:tcPr>
          <w:p w:rsidR="00A7541C" w:rsidRDefault="00653962">
            <w:r>
              <w:t xml:space="preserve">Home com suas devidas funcionalidades, </w:t>
            </w:r>
            <w:proofErr w:type="spellStart"/>
            <w:r>
              <w:t>Login</w:t>
            </w:r>
            <w:proofErr w:type="spellEnd"/>
            <w:r>
              <w:t>, Listagem de usuários, produtos e mensagens.</w:t>
            </w:r>
          </w:p>
          <w:p w:rsidR="00653962" w:rsidRDefault="00653962"/>
          <w:p w:rsidR="00653962" w:rsidRDefault="00653962">
            <w:r>
              <w:t>Responsável do projeto: Pedro Henrique de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01/05/2025 – 01/06/2025</w:t>
            </w:r>
          </w:p>
        </w:tc>
        <w:tc>
          <w:tcPr>
            <w:tcW w:w="2157" w:type="dxa"/>
          </w:tcPr>
          <w:p w:rsidR="00A7541C" w:rsidRDefault="003C7C00">
            <w:r>
              <w:t>Desenvolvimento e estruturação das páginas</w:t>
            </w:r>
          </w:p>
        </w:tc>
        <w:tc>
          <w:tcPr>
            <w:tcW w:w="4862" w:type="dxa"/>
          </w:tcPr>
          <w:p w:rsidR="00A7541C" w:rsidRDefault="006F2D6D">
            <w:r>
              <w:t xml:space="preserve">Responsável: </w:t>
            </w:r>
            <w:r w:rsidR="003C7C00">
              <w:t>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02/06/2025 – 08/06/2025</w:t>
            </w:r>
          </w:p>
        </w:tc>
        <w:tc>
          <w:tcPr>
            <w:tcW w:w="2157" w:type="dxa"/>
          </w:tcPr>
          <w:p w:rsidR="00A7541C" w:rsidRDefault="003C7C00">
            <w:r>
              <w:t>Elaboração da estilização e do conteúdo da página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09/06/2025 – 15/06/2025</w:t>
            </w:r>
          </w:p>
        </w:tc>
        <w:tc>
          <w:tcPr>
            <w:tcW w:w="2157" w:type="dxa"/>
          </w:tcPr>
          <w:p w:rsidR="00A7541C" w:rsidRDefault="003C7C00">
            <w:r>
              <w:t>Criação do BD e conexão do mesmo com o site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1E0F88">
            <w:r>
              <w:t>06/07/2025 até 06/07/2025</w:t>
            </w:r>
          </w:p>
        </w:tc>
        <w:tc>
          <w:tcPr>
            <w:tcW w:w="2157" w:type="dxa"/>
          </w:tcPr>
          <w:p w:rsidR="00A7541C" w:rsidRDefault="003C7C00">
            <w:r>
              <w:t>Criação do repositório e upload da versão final do projeto incluindo documentação para o GitHub</w:t>
            </w:r>
          </w:p>
        </w:tc>
        <w:tc>
          <w:tcPr>
            <w:tcW w:w="4862" w:type="dxa"/>
          </w:tcPr>
          <w:p w:rsidR="00A7541C" w:rsidRDefault="001E0F88">
            <w:r>
              <w:t>Concluído em 06/07/2025 por Pedro Salvi</w:t>
            </w:r>
          </w:p>
          <w:p w:rsidR="001E0F88" w:rsidRDefault="001E0F88">
            <w:r>
              <w:t>(</w:t>
            </w:r>
            <w:r w:rsidRPr="001E0F88">
              <w:t>https://github.com/DeSalvi/FatecAds_1Sem.git</w:t>
            </w:r>
            <w:r>
              <w:t>)</w:t>
            </w:r>
          </w:p>
        </w:tc>
      </w:tr>
      <w:tr w:rsidR="00A7541C" w:rsidTr="006F2D6D">
        <w:tc>
          <w:tcPr>
            <w:tcW w:w="1837" w:type="dxa"/>
          </w:tcPr>
          <w:p w:rsidR="00A7541C" w:rsidRDefault="001E0F88">
            <w:r>
              <w:t>06/07/2025 até 06/07/2025</w:t>
            </w:r>
          </w:p>
        </w:tc>
        <w:tc>
          <w:tcPr>
            <w:tcW w:w="2157" w:type="dxa"/>
          </w:tcPr>
          <w:p w:rsidR="00A7541C" w:rsidRDefault="001E0F88">
            <w:r>
              <w:t>Gravação de tela mostrando as funcionalidades do site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6F2D6D" w:rsidTr="006F2D6D">
        <w:tc>
          <w:tcPr>
            <w:tcW w:w="1837" w:type="dxa"/>
          </w:tcPr>
          <w:p w:rsidR="006F2D6D" w:rsidRDefault="006F2D6D" w:rsidP="00185DFC">
            <w:r>
              <w:t>0</w:t>
            </w:r>
            <w:r w:rsidR="003F404D">
              <w:t>5</w:t>
            </w:r>
            <w:r>
              <w:t>/07/2025 – 07/07/2025</w:t>
            </w:r>
          </w:p>
        </w:tc>
        <w:tc>
          <w:tcPr>
            <w:tcW w:w="2157" w:type="dxa"/>
          </w:tcPr>
          <w:p w:rsidR="006F2D6D" w:rsidRDefault="006F2D6D" w:rsidP="00185DFC">
            <w:r>
              <w:t>Elaboração da documentação do site</w:t>
            </w:r>
          </w:p>
        </w:tc>
        <w:tc>
          <w:tcPr>
            <w:tcW w:w="4862" w:type="dxa"/>
          </w:tcPr>
          <w:p w:rsidR="006F2D6D" w:rsidRDefault="006F2D6D" w:rsidP="00185DFC">
            <w:r>
              <w:t>Responsável: Pedro Salvi</w:t>
            </w:r>
          </w:p>
        </w:tc>
      </w:tr>
    </w:tbl>
    <w:p w:rsidR="00311D7F" w:rsidRDefault="00311D7F"/>
    <w:p w:rsidR="001E0F88" w:rsidRDefault="001E0F88"/>
    <w:p w:rsidR="001E0F88" w:rsidRDefault="001E0F88"/>
    <w:p w:rsidR="001E0F88" w:rsidRDefault="001E0F88"/>
    <w:p w:rsidR="001E0F88" w:rsidRDefault="001E0F88"/>
    <w:p w:rsidR="00F6025A" w:rsidRDefault="00F6025A"/>
    <w:p w:rsidR="001E0F88" w:rsidRDefault="001E0F88">
      <w:pPr>
        <w:rPr>
          <w:b/>
          <w:sz w:val="28"/>
        </w:rPr>
      </w:pPr>
      <w:r w:rsidRPr="001E0F88">
        <w:rPr>
          <w:b/>
          <w:sz w:val="28"/>
        </w:rPr>
        <w:lastRenderedPageBreak/>
        <w:t>2. Introdução</w:t>
      </w:r>
    </w:p>
    <w:p w:rsidR="004F1224" w:rsidRPr="004F1224" w:rsidRDefault="004F1224" w:rsidP="004F1224">
      <w:pPr>
        <w:rPr>
          <w:sz w:val="24"/>
        </w:rPr>
      </w:pPr>
      <w:r w:rsidRPr="004F1224">
        <w:rPr>
          <w:sz w:val="24"/>
        </w:rPr>
        <w:t xml:space="preserve">De acordo com as diretrizes estabelecidas em sala de aula, o presente projeto tem como objetivo o desenvolvimento de um website institucional e comercial para a loja fictícia </w:t>
      </w:r>
      <w:r w:rsidRPr="004F1224">
        <w:rPr>
          <w:b/>
          <w:bCs/>
          <w:sz w:val="24"/>
        </w:rPr>
        <w:t xml:space="preserve">New Vision </w:t>
      </w:r>
      <w:proofErr w:type="spellStart"/>
      <w:r w:rsidRPr="004F1224">
        <w:rPr>
          <w:b/>
          <w:bCs/>
          <w:sz w:val="24"/>
        </w:rPr>
        <w:t>Store</w:t>
      </w:r>
      <w:proofErr w:type="spellEnd"/>
      <w:r w:rsidRPr="004F1224">
        <w:rPr>
          <w:sz w:val="24"/>
        </w:rPr>
        <w:t>, especializada em artigos relacionados ao basquete. O site visa apresentar a identidade da marca, divulgar seus produtos e serviços, além de oferecer uma navegação funcional, responsiva e visualmente atrativa.</w:t>
      </w:r>
    </w:p>
    <w:p w:rsidR="004F1224" w:rsidRPr="004F1224" w:rsidRDefault="004F1224" w:rsidP="004F1224">
      <w:pPr>
        <w:rPr>
          <w:sz w:val="24"/>
        </w:rPr>
      </w:pPr>
      <w:r w:rsidRPr="004F1224">
        <w:rPr>
          <w:sz w:val="24"/>
        </w:rPr>
        <w:t>A construção do projeto utilizará ferramentas, tecnologias e metodologias abordadas ao longo do curso, com o intuito de promover a aplicação prática dos conteúdos estudados, especialmente no uso de frameworks modernos e boas práticas de desenvolvimento web.</w:t>
      </w:r>
    </w:p>
    <w:p w:rsidR="004F1224" w:rsidRDefault="004F1224" w:rsidP="004F1224">
      <w:pPr>
        <w:rPr>
          <w:sz w:val="24"/>
        </w:rPr>
      </w:pPr>
      <w:r w:rsidRPr="004F1224">
        <w:rPr>
          <w:sz w:val="24"/>
        </w:rPr>
        <w:t>O planejamento do grupo definiu a criação de diferentes páginas organizadas em categorias “obrigatórias” e “complementares”, contendo informações fictícias sobre a empresa e seu portfólio de produtos, de modo a representar de forma realista a proposta de uma loja especializada no segmento esportivo.</w:t>
      </w:r>
    </w:p>
    <w:p w:rsidR="004F1224" w:rsidRPr="004F1224" w:rsidRDefault="004F1224" w:rsidP="004F1224">
      <w:pPr>
        <w:rPr>
          <w:b/>
          <w:sz w:val="24"/>
        </w:rPr>
      </w:pPr>
      <w:r w:rsidRPr="004F1224">
        <w:rPr>
          <w:b/>
          <w:sz w:val="24"/>
        </w:rPr>
        <w:t>Páginas Obrigatórias:</w:t>
      </w:r>
    </w:p>
    <w:p w:rsidR="004F1224" w:rsidRDefault="004F1224" w:rsidP="004F1224">
      <w:pPr>
        <w:pStyle w:val="PargrafodaLista"/>
        <w:numPr>
          <w:ilvl w:val="0"/>
          <w:numId w:val="10"/>
        </w:numPr>
        <w:rPr>
          <w:sz w:val="24"/>
        </w:rPr>
      </w:pPr>
      <w:r w:rsidRPr="00173C61">
        <w:rPr>
          <w:b/>
          <w:sz w:val="24"/>
        </w:rPr>
        <w:t>Home</w:t>
      </w:r>
      <w:r>
        <w:rPr>
          <w:sz w:val="24"/>
        </w:rPr>
        <w:t xml:space="preserve">: </w:t>
      </w:r>
      <w:r w:rsidRPr="004F1224">
        <w:rPr>
          <w:sz w:val="24"/>
        </w:rPr>
        <w:t xml:space="preserve">A página inicial da New Vision </w:t>
      </w:r>
      <w:proofErr w:type="spellStart"/>
      <w:r w:rsidRPr="004F1224">
        <w:rPr>
          <w:sz w:val="24"/>
        </w:rPr>
        <w:t>Store</w:t>
      </w:r>
      <w:proofErr w:type="spellEnd"/>
      <w:r w:rsidRPr="004F1224">
        <w:rPr>
          <w:sz w:val="24"/>
        </w:rPr>
        <w:t xml:space="preserve"> apresenta de forma objetiva a loja, com informações sobre a empresa, seus produtos e loc</w:t>
      </w:r>
      <w:r>
        <w:rPr>
          <w:sz w:val="24"/>
        </w:rPr>
        <w:t>alização. Conta com um rodapé</w:t>
      </w:r>
      <w:r w:rsidRPr="004F1224">
        <w:rPr>
          <w:sz w:val="24"/>
        </w:rPr>
        <w:t xml:space="preserve"> que permite o acesso à área de </w:t>
      </w:r>
      <w:proofErr w:type="spellStart"/>
      <w:r w:rsidRPr="004F1224">
        <w:rPr>
          <w:sz w:val="24"/>
        </w:rPr>
        <w:t>login</w:t>
      </w:r>
      <w:proofErr w:type="spellEnd"/>
      <w:r w:rsidRPr="004F1224">
        <w:rPr>
          <w:sz w:val="24"/>
        </w:rPr>
        <w:t xml:space="preserve">, além de uma seção "Fale Conosco" para que os usuários possam enviar </w:t>
      </w:r>
      <w:r>
        <w:rPr>
          <w:sz w:val="24"/>
        </w:rPr>
        <w:t>mensagens diretamente pelo site</w:t>
      </w:r>
    </w:p>
    <w:p w:rsidR="00173C61" w:rsidRDefault="00173C61" w:rsidP="00173C61">
      <w:pPr>
        <w:pStyle w:val="PargrafodaLista"/>
        <w:numPr>
          <w:ilvl w:val="0"/>
          <w:numId w:val="10"/>
        </w:numPr>
        <w:rPr>
          <w:sz w:val="24"/>
        </w:rPr>
      </w:pPr>
      <w:r w:rsidRPr="00173C61">
        <w:rPr>
          <w:b/>
          <w:sz w:val="24"/>
        </w:rPr>
        <w:t>Usuários</w:t>
      </w:r>
      <w:r>
        <w:rPr>
          <w:sz w:val="24"/>
        </w:rPr>
        <w:t xml:space="preserve">: </w:t>
      </w:r>
      <w:r w:rsidRPr="00173C61">
        <w:rPr>
          <w:sz w:val="24"/>
        </w:rPr>
        <w:t xml:space="preserve">A página de listagem de usuários exibe de forma organizada os dados cadastrados no sistema, que são recuperados diretamente de um banco de dados. Essa página demonstra a integração entre o </w:t>
      </w:r>
      <w:proofErr w:type="spellStart"/>
      <w:r w:rsidRPr="00173C61">
        <w:rPr>
          <w:sz w:val="24"/>
        </w:rPr>
        <w:t>frontend</w:t>
      </w:r>
      <w:proofErr w:type="spellEnd"/>
      <w:r w:rsidRPr="00173C61">
        <w:rPr>
          <w:sz w:val="24"/>
        </w:rPr>
        <w:t xml:space="preserve"> e o </w:t>
      </w:r>
      <w:proofErr w:type="spellStart"/>
      <w:r w:rsidRPr="00173C61">
        <w:rPr>
          <w:sz w:val="24"/>
        </w:rPr>
        <w:t>backend</w:t>
      </w:r>
      <w:proofErr w:type="spellEnd"/>
      <w:r w:rsidRPr="00173C61">
        <w:rPr>
          <w:sz w:val="24"/>
        </w:rPr>
        <w:t>, mostrando informações como nome, identificação e status de cada usuário.</w:t>
      </w:r>
    </w:p>
    <w:p w:rsidR="00173C61" w:rsidRDefault="00173C61" w:rsidP="00173C61">
      <w:pPr>
        <w:rPr>
          <w:b/>
          <w:sz w:val="24"/>
        </w:rPr>
      </w:pPr>
      <w:r w:rsidRPr="00173C61">
        <w:rPr>
          <w:b/>
          <w:sz w:val="24"/>
        </w:rPr>
        <w:t>Páginas Adicionais:</w:t>
      </w:r>
    </w:p>
    <w:p w:rsidR="00173C61" w:rsidRPr="00173C61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r>
        <w:rPr>
          <w:b/>
          <w:sz w:val="24"/>
        </w:rPr>
        <w:t xml:space="preserve">Produtos e mensagens: </w:t>
      </w:r>
      <w:r>
        <w:rPr>
          <w:sz w:val="24"/>
        </w:rPr>
        <w:t>Basicamente o mesmo intuito da página de usuários, uma listagem de mensagens e de produtos, essas, por sua vez, ainda não po</w:t>
      </w:r>
      <w:r w:rsidR="00DD0DA0">
        <w:rPr>
          <w:sz w:val="24"/>
        </w:rPr>
        <w:t xml:space="preserve">ssuem integração com o </w:t>
      </w:r>
      <w:proofErr w:type="spellStart"/>
      <w:r w:rsidR="00DD0DA0">
        <w:rPr>
          <w:sz w:val="24"/>
        </w:rPr>
        <w:t>backend</w:t>
      </w:r>
      <w:proofErr w:type="spellEnd"/>
      <w:r w:rsidR="00DD0DA0">
        <w:rPr>
          <w:sz w:val="24"/>
        </w:rPr>
        <w:t>.</w:t>
      </w:r>
    </w:p>
    <w:p w:rsidR="00173C61" w:rsidRPr="00173C61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proofErr w:type="spellStart"/>
      <w:r>
        <w:rPr>
          <w:b/>
          <w:sz w:val="24"/>
        </w:rPr>
        <w:t>Login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Pagina simples de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onde é solicitado o Registro de empregado e senha para o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na conta do mesmo</w:t>
      </w:r>
      <w:r w:rsidR="00DD0DA0">
        <w:rPr>
          <w:sz w:val="24"/>
        </w:rPr>
        <w:t>.</w:t>
      </w:r>
    </w:p>
    <w:p w:rsidR="00173C61" w:rsidRPr="00DD0DA0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r>
        <w:rPr>
          <w:b/>
          <w:sz w:val="24"/>
        </w:rPr>
        <w:t xml:space="preserve">Página de produto: </w:t>
      </w:r>
      <w:r>
        <w:rPr>
          <w:sz w:val="24"/>
        </w:rPr>
        <w:t>Exibição simples de um produto estático e suas informações.</w:t>
      </w:r>
    </w:p>
    <w:p w:rsidR="004F1224" w:rsidRDefault="004F1224" w:rsidP="004F1224">
      <w:pPr>
        <w:rPr>
          <w:b/>
          <w:sz w:val="24"/>
        </w:rPr>
      </w:pPr>
    </w:p>
    <w:p w:rsidR="00DD0DA0" w:rsidRDefault="00DD0DA0" w:rsidP="00DD0DA0">
      <w:pPr>
        <w:rPr>
          <w:b/>
          <w:sz w:val="28"/>
        </w:rPr>
      </w:pPr>
      <w:r>
        <w:rPr>
          <w:b/>
          <w:sz w:val="28"/>
        </w:rPr>
        <w:lastRenderedPageBreak/>
        <w:t>3. Frameworks de Trabalho</w:t>
      </w:r>
    </w:p>
    <w:p w:rsidR="00901142" w:rsidRPr="00901142" w:rsidRDefault="00901142" w:rsidP="00DD0DA0">
      <w:pPr>
        <w:rPr>
          <w:sz w:val="24"/>
        </w:rPr>
      </w:pPr>
      <w:r w:rsidRPr="00901142">
        <w:rPr>
          <w:sz w:val="24"/>
        </w:rPr>
        <w:t xml:space="preserve">Este projeto contempla a utilização da estrutura de páginas em </w:t>
      </w:r>
      <w:r w:rsidRPr="00901142">
        <w:rPr>
          <w:bCs/>
          <w:sz w:val="24"/>
        </w:rPr>
        <w:t>HTML5</w:t>
      </w:r>
      <w:r w:rsidRPr="00901142">
        <w:rPr>
          <w:sz w:val="24"/>
        </w:rPr>
        <w:t xml:space="preserve">, com </w:t>
      </w:r>
      <w:r w:rsidRPr="00901142">
        <w:rPr>
          <w:bCs/>
          <w:sz w:val="24"/>
        </w:rPr>
        <w:t>estilização externa em CSS</w:t>
      </w:r>
      <w:r w:rsidRPr="00901142">
        <w:rPr>
          <w:sz w:val="24"/>
        </w:rPr>
        <w:t xml:space="preserve">. A </w:t>
      </w:r>
      <w:r w:rsidRPr="00901142">
        <w:rPr>
          <w:bCs/>
          <w:sz w:val="24"/>
        </w:rPr>
        <w:t>validação dos formulários</w:t>
      </w:r>
      <w:r w:rsidRPr="00901142">
        <w:rPr>
          <w:sz w:val="24"/>
        </w:rPr>
        <w:t xml:space="preserve"> e a </w:t>
      </w:r>
      <w:r w:rsidRPr="00901142">
        <w:rPr>
          <w:bCs/>
          <w:sz w:val="24"/>
        </w:rPr>
        <w:t>conexão com o banco de dados</w:t>
      </w:r>
      <w:r w:rsidRPr="00901142">
        <w:rPr>
          <w:sz w:val="24"/>
        </w:rPr>
        <w:t xml:space="preserve"> foram implementadas utilizando </w:t>
      </w:r>
      <w:r w:rsidR="008A746D" w:rsidRPr="00901142">
        <w:rPr>
          <w:bCs/>
          <w:sz w:val="24"/>
        </w:rPr>
        <w:t>Java Script</w:t>
      </w:r>
      <w:r w:rsidRPr="00901142">
        <w:rPr>
          <w:sz w:val="24"/>
        </w:rPr>
        <w:t xml:space="preserve">, demonstrando a integração entre </w:t>
      </w:r>
      <w:proofErr w:type="spellStart"/>
      <w:r w:rsidRPr="00901142">
        <w:rPr>
          <w:sz w:val="24"/>
        </w:rPr>
        <w:t>frontend</w:t>
      </w:r>
      <w:proofErr w:type="spellEnd"/>
      <w:r w:rsidRPr="00901142">
        <w:rPr>
          <w:sz w:val="24"/>
        </w:rPr>
        <w:t xml:space="preserve"> e </w:t>
      </w:r>
      <w:proofErr w:type="spellStart"/>
      <w:r w:rsidRPr="00901142">
        <w:rPr>
          <w:sz w:val="24"/>
        </w:rPr>
        <w:t>backend</w:t>
      </w:r>
      <w:proofErr w:type="spellEnd"/>
      <w:r w:rsidRPr="00901142">
        <w:rPr>
          <w:sz w:val="24"/>
        </w:rPr>
        <w:t xml:space="preserve">. O </w:t>
      </w:r>
      <w:r w:rsidRPr="00901142">
        <w:rPr>
          <w:bCs/>
          <w:sz w:val="24"/>
        </w:rPr>
        <w:t>banco de dados foi desenvolvido em MySQL</w:t>
      </w:r>
      <w:r w:rsidRPr="00901142">
        <w:rPr>
          <w:sz w:val="24"/>
        </w:rPr>
        <w:t xml:space="preserve">, garantindo o armazenamento e recuperação de informações. Além disso, foram utilizados </w:t>
      </w:r>
      <w:r w:rsidRPr="00901142">
        <w:rPr>
          <w:bCs/>
          <w:sz w:val="24"/>
        </w:rPr>
        <w:t xml:space="preserve">ícones do </w:t>
      </w:r>
      <w:proofErr w:type="spellStart"/>
      <w:r w:rsidRPr="00901142">
        <w:rPr>
          <w:bCs/>
          <w:sz w:val="24"/>
        </w:rPr>
        <w:t>Bootstrap</w:t>
      </w:r>
      <w:proofErr w:type="spellEnd"/>
      <w:r w:rsidRPr="00901142">
        <w:rPr>
          <w:bCs/>
          <w:sz w:val="24"/>
        </w:rPr>
        <w:t xml:space="preserve"> </w:t>
      </w:r>
      <w:proofErr w:type="spellStart"/>
      <w:r w:rsidRPr="00901142">
        <w:rPr>
          <w:bCs/>
          <w:sz w:val="24"/>
        </w:rPr>
        <w:t>Icons</w:t>
      </w:r>
      <w:proofErr w:type="spellEnd"/>
      <w:r w:rsidRPr="00901142">
        <w:rPr>
          <w:sz w:val="24"/>
        </w:rPr>
        <w:t xml:space="preserve"> para complementar a interface visual do site.</w:t>
      </w:r>
    </w:p>
    <w:p w:rsidR="00DD0DA0" w:rsidRPr="004F1224" w:rsidRDefault="00DD0DA0" w:rsidP="004F1224">
      <w:pPr>
        <w:rPr>
          <w:sz w:val="24"/>
        </w:rPr>
      </w:pPr>
    </w:p>
    <w:p w:rsidR="001E0F88" w:rsidRDefault="001E0F88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 w:rsidP="00901142">
      <w:pPr>
        <w:rPr>
          <w:b/>
          <w:sz w:val="28"/>
        </w:rPr>
      </w:pPr>
      <w:r>
        <w:rPr>
          <w:b/>
          <w:sz w:val="28"/>
        </w:rPr>
        <w:lastRenderedPageBreak/>
        <w:t xml:space="preserve">4. Estrutura Base do Front </w:t>
      </w:r>
      <w:proofErr w:type="spellStart"/>
      <w:r>
        <w:rPr>
          <w:b/>
          <w:sz w:val="28"/>
        </w:rPr>
        <w:t>End</w:t>
      </w:r>
      <w:proofErr w:type="spellEnd"/>
    </w:p>
    <w:p w:rsidR="00901142" w:rsidRDefault="00901142" w:rsidP="00901142">
      <w:pPr>
        <w:ind w:firstLine="720"/>
        <w:rPr>
          <w:b/>
          <w:sz w:val="28"/>
        </w:rPr>
      </w:pPr>
      <w:r>
        <w:rPr>
          <w:b/>
          <w:sz w:val="28"/>
        </w:rPr>
        <w:t>4.1. Home – Banner Inicial</w:t>
      </w:r>
    </w:p>
    <w:p w:rsidR="00901142" w:rsidRPr="00901142" w:rsidRDefault="00901142" w:rsidP="00901142">
      <w:pPr>
        <w:rPr>
          <w:b/>
          <w:sz w:val="28"/>
        </w:rPr>
      </w:pPr>
      <w:r w:rsidRPr="00901142">
        <w:rPr>
          <w:b/>
          <w:noProof/>
          <w:sz w:val="28"/>
          <w:lang w:eastAsia="pt-BR"/>
        </w:rPr>
        <w:drawing>
          <wp:inline distT="0" distB="0" distL="0" distR="0" wp14:anchorId="767090C5" wp14:editId="5032C505">
            <wp:extent cx="6280660" cy="2945081"/>
            <wp:effectExtent l="0" t="0" r="635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836" cy="29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4.2. Home – Quem somos </w:t>
      </w:r>
    </w:p>
    <w:p w:rsidR="00901142" w:rsidRPr="00901142" w:rsidRDefault="00901142" w:rsidP="00901142">
      <w:pPr>
        <w:rPr>
          <w:b/>
          <w:sz w:val="28"/>
        </w:rPr>
      </w:pPr>
      <w:r w:rsidRPr="00901142">
        <w:rPr>
          <w:b/>
          <w:noProof/>
          <w:sz w:val="28"/>
          <w:lang w:eastAsia="pt-BR"/>
        </w:rPr>
        <w:drawing>
          <wp:inline distT="0" distB="0" distL="0" distR="0" wp14:anchorId="05C7E058" wp14:editId="277DA751">
            <wp:extent cx="6293293" cy="30875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613" cy="31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4.3. Home – Produtos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528FB8EA" wp14:editId="6111E267">
            <wp:extent cx="6123399" cy="3538847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361" cy="35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Pr="00901142" w:rsidRDefault="00E7749F" w:rsidP="00E7749F">
      <w:pPr>
        <w:ind w:left="720"/>
        <w:rPr>
          <w:b/>
          <w:sz w:val="28"/>
        </w:rPr>
      </w:pPr>
      <w:r>
        <w:rPr>
          <w:b/>
          <w:sz w:val="28"/>
        </w:rPr>
        <w:lastRenderedPageBreak/>
        <w:t>4.4. Pagina do produto</w:t>
      </w:r>
      <w:r w:rsidRPr="00E7749F">
        <w:rPr>
          <w:b/>
          <w:noProof/>
          <w:sz w:val="28"/>
          <w:lang w:eastAsia="pt-BR"/>
        </w:rPr>
        <w:drawing>
          <wp:inline distT="0" distB="0" distL="0" distR="0" wp14:anchorId="34B6F3DF" wp14:editId="0AFA77F5">
            <wp:extent cx="5438899" cy="787971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899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142" w:rsidRPr="00901142">
        <w:rPr>
          <w:b/>
          <w:sz w:val="28"/>
        </w:rPr>
        <w:t xml:space="preserve"> </w:t>
      </w:r>
    </w:p>
    <w:p w:rsidR="00E7749F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>4.5. Home – Fale conosco</w:t>
      </w:r>
    </w:p>
    <w:p w:rsidR="00901142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10F566EC" wp14:editId="6D63DE61">
            <wp:extent cx="6031551" cy="3182587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306" cy="32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142" w:rsidRPr="00901142">
        <w:rPr>
          <w:b/>
          <w:sz w:val="28"/>
        </w:rPr>
        <w:t xml:space="preserve"> </w:t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4.6. Home – Onde estamos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4BDB253E" wp14:editId="5B7ED0D4">
            <wp:extent cx="6072176" cy="2933205"/>
            <wp:effectExtent l="0" t="0" r="508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603" cy="2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CF668E" w:rsidRDefault="00CF668E" w:rsidP="00901142">
      <w:pPr>
        <w:ind w:left="720"/>
        <w:rPr>
          <w:b/>
          <w:sz w:val="28"/>
        </w:rPr>
      </w:pPr>
    </w:p>
    <w:p w:rsidR="00CF668E" w:rsidRDefault="00CF668E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bookmarkStart w:id="1" w:name="_GoBack"/>
      <w:bookmarkEnd w:id="1"/>
      <w:r w:rsidRPr="00901142">
        <w:rPr>
          <w:b/>
          <w:sz w:val="28"/>
        </w:rPr>
        <w:lastRenderedPageBreak/>
        <w:t xml:space="preserve">4.7. Home – Rodapé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4F69DF30" wp14:editId="4B39C8BD">
            <wp:extent cx="5486400" cy="5657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4.8. </w:t>
      </w:r>
      <w:proofErr w:type="spellStart"/>
      <w:r w:rsidRPr="00901142">
        <w:rPr>
          <w:b/>
          <w:sz w:val="28"/>
        </w:rPr>
        <w:t>Login</w:t>
      </w:r>
      <w:proofErr w:type="spellEnd"/>
      <w:r w:rsidRPr="00901142">
        <w:rPr>
          <w:b/>
          <w:sz w:val="28"/>
        </w:rPr>
        <w:t xml:space="preserve"> (Não Funcional)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34632E8D" wp14:editId="607EFD3A">
            <wp:extent cx="5486400" cy="4857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>4.9. Listagem de usuários</w:t>
      </w:r>
      <w:r w:rsidR="00E7749F">
        <w:rPr>
          <w:b/>
          <w:sz w:val="28"/>
        </w:rPr>
        <w:t xml:space="preserve"> (Funcional)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444A97BD" wp14:editId="42DF0431">
            <wp:extent cx="5895340" cy="2873829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507" cy="28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4.10. Listagem de mensagens (Não Funcional)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noProof/>
          <w:sz w:val="28"/>
          <w:lang w:eastAsia="pt-BR"/>
        </w:rPr>
        <w:drawing>
          <wp:inline distT="0" distB="0" distL="0" distR="0" wp14:anchorId="58AE509D" wp14:editId="52B7B0D3">
            <wp:extent cx="5853826" cy="28975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1613" cy="29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>4.11. Listagem de Produtos (Não Funci</w:t>
      </w:r>
      <w:r w:rsidR="00DC23E8">
        <w:rPr>
          <w:b/>
          <w:sz w:val="28"/>
        </w:rPr>
        <w:t>onal)</w:t>
      </w:r>
    </w:p>
    <w:p w:rsidR="00DC23E8" w:rsidRPr="00901142" w:rsidRDefault="00DC23E8" w:rsidP="00DC23E8">
      <w:pPr>
        <w:rPr>
          <w:b/>
          <w:sz w:val="28"/>
        </w:rPr>
      </w:pPr>
      <w:r w:rsidRPr="00DC23E8">
        <w:rPr>
          <w:b/>
          <w:noProof/>
          <w:sz w:val="28"/>
          <w:lang w:eastAsia="pt-BR"/>
        </w:rPr>
        <w:drawing>
          <wp:inline distT="0" distB="0" distL="0" distR="0" wp14:anchorId="457672F7" wp14:editId="3A498520">
            <wp:extent cx="5734685" cy="2838203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79" cy="28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  <w:r>
        <w:rPr>
          <w:b/>
          <w:sz w:val="28"/>
        </w:rPr>
        <w:lastRenderedPageBreak/>
        <w:t>5. Apropriação de Horas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8"/>
        <w:gridCol w:w="4529"/>
        <w:gridCol w:w="2293"/>
      </w:tblGrid>
      <w:tr w:rsidR="00DC23E8" w:rsidTr="00DC23E8">
        <w:tc>
          <w:tcPr>
            <w:tcW w:w="1809" w:type="dxa"/>
          </w:tcPr>
          <w:p w:rsidR="00DC23E8" w:rsidRDefault="00DC23E8" w:rsidP="00F6025A">
            <w:r>
              <w:t>Data do registro</w:t>
            </w:r>
          </w:p>
        </w:tc>
        <w:tc>
          <w:tcPr>
            <w:tcW w:w="4536" w:type="dxa"/>
          </w:tcPr>
          <w:p w:rsidR="00DC23E8" w:rsidRDefault="00DC23E8" w:rsidP="00DC23E8">
            <w:pPr>
              <w:tabs>
                <w:tab w:val="left" w:pos="2992"/>
              </w:tabs>
              <w:jc w:val="center"/>
            </w:pPr>
            <w:r>
              <w:t>Atividade</w:t>
            </w:r>
          </w:p>
        </w:tc>
        <w:tc>
          <w:tcPr>
            <w:tcW w:w="2295" w:type="dxa"/>
          </w:tcPr>
          <w:p w:rsidR="00DC23E8" w:rsidRPr="00716714" w:rsidRDefault="00DC23E8" w:rsidP="00716714">
            <w:pPr>
              <w:jc w:val="center"/>
            </w:pPr>
            <w:r w:rsidRPr="00716714">
              <w:t>Quantidade de horas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17/04/2025</w:t>
            </w:r>
          </w:p>
        </w:tc>
        <w:tc>
          <w:tcPr>
            <w:tcW w:w="4536" w:type="dxa"/>
          </w:tcPr>
          <w:p w:rsidR="00DC23E8" w:rsidRDefault="00DC23E8" w:rsidP="00F6025A">
            <w:r>
              <w:t>Elaboração do tema do projeto</w:t>
            </w:r>
          </w:p>
        </w:tc>
        <w:tc>
          <w:tcPr>
            <w:tcW w:w="2295" w:type="dxa"/>
          </w:tcPr>
          <w:p w:rsidR="00DC23E8" w:rsidRPr="00716714" w:rsidRDefault="00DC23E8" w:rsidP="00716714">
            <w:pPr>
              <w:jc w:val="center"/>
            </w:pPr>
            <w:r w:rsidRPr="00716714">
              <w:t>00</w:t>
            </w:r>
            <w:r w:rsidR="00716714" w:rsidRPr="00716714">
              <w:t>h</w:t>
            </w:r>
            <w:r w:rsidR="00716714">
              <w:t>20min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01/06/2025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Desenvolvimento da estrutura das páginas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09h30min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08/06/2025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Estilização da página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03h45min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15/06/2025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 xml:space="preserve">Conexão do site com o </w:t>
            </w:r>
            <w:proofErr w:type="spellStart"/>
            <w:r>
              <w:t>backend</w:t>
            </w:r>
            <w:proofErr w:type="spellEnd"/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01h20min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05/06/2025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 xml:space="preserve">Elaboração do conteúdo do site 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01h45min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06/07/2025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Criação do repositório e envio dos arquivos para o GitHub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00h35min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716714" w:rsidP="00F6025A">
            <w:r>
              <w:t>07/07/2025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Elaboração da documentação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02h55min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716714" w:rsidP="00F6025A">
            <w:r>
              <w:t>07/07/2025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Gravação do Vídeo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00h45min</w:t>
            </w:r>
          </w:p>
        </w:tc>
      </w:tr>
    </w:tbl>
    <w:p w:rsidR="00DC23E8" w:rsidRDefault="00DC23E8">
      <w:pPr>
        <w:rPr>
          <w:b/>
          <w:sz w:val="28"/>
        </w:rPr>
      </w:pPr>
    </w:p>
    <w:p w:rsidR="00716714" w:rsidRDefault="00716714">
      <w:pPr>
        <w:rPr>
          <w:b/>
          <w:noProof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 w:rsidP="00716714">
      <w:pPr>
        <w:rPr>
          <w:b/>
          <w:sz w:val="28"/>
        </w:rPr>
      </w:pPr>
      <w:r>
        <w:rPr>
          <w:b/>
          <w:sz w:val="28"/>
        </w:rPr>
        <w:lastRenderedPageBreak/>
        <w:t>6. Código da aplicação</w:t>
      </w:r>
    </w:p>
    <w:p w:rsidR="00716714" w:rsidRPr="00716714" w:rsidRDefault="00716714" w:rsidP="00716714">
      <w:pPr>
        <w:rPr>
          <w:b/>
        </w:rPr>
      </w:pPr>
      <w:r w:rsidRPr="00716714">
        <w:rPr>
          <w:b/>
          <w:sz w:val="24"/>
        </w:rPr>
        <w:t xml:space="preserve">GitHub - </w:t>
      </w:r>
      <w:r w:rsidRPr="00F6025A">
        <w:rPr>
          <w:sz w:val="24"/>
        </w:rPr>
        <w:t>https://github.com/DeSalvi/FatecAds_1Sem.git</w:t>
      </w:r>
    </w:p>
    <w:p w:rsidR="00716714" w:rsidRDefault="00716714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 w:rsidP="00F6025A">
      <w:pPr>
        <w:rPr>
          <w:b/>
          <w:sz w:val="28"/>
        </w:rPr>
      </w:pPr>
      <w:r>
        <w:rPr>
          <w:b/>
          <w:sz w:val="28"/>
        </w:rPr>
        <w:lastRenderedPageBreak/>
        <w:t>7. Avaliação Retrospectiva</w:t>
      </w:r>
    </w:p>
    <w:p w:rsidR="00F6025A" w:rsidRDefault="00F6025A" w:rsidP="00F6025A">
      <w:pPr>
        <w:rPr>
          <w:sz w:val="24"/>
        </w:rPr>
      </w:pPr>
      <w:r>
        <w:rPr>
          <w:sz w:val="24"/>
        </w:rPr>
        <w:t>Com base no proposto pelo projeto foram definidos e alcançados os seguintes objetivos</w:t>
      </w:r>
    </w:p>
    <w:p w:rsidR="00ED4BC8" w:rsidRDefault="00ED4BC8" w:rsidP="00ED4BC8">
      <w:pPr>
        <w:rPr>
          <w:b/>
          <w:sz w:val="28"/>
        </w:rPr>
      </w:pPr>
      <w:r>
        <w:rPr>
          <w:sz w:val="24"/>
        </w:rPr>
        <w:tab/>
      </w:r>
      <w:r>
        <w:rPr>
          <w:b/>
          <w:sz w:val="28"/>
        </w:rPr>
        <w:t>7.1. Objetivos Estimados</w:t>
      </w:r>
    </w:p>
    <w:p w:rsidR="00ED4BC8" w:rsidRDefault="00ED4BC8" w:rsidP="00ED4BC8">
      <w:pPr>
        <w:rPr>
          <w:sz w:val="24"/>
        </w:rPr>
      </w:pPr>
      <w:r w:rsidRPr="00ED4BC8">
        <w:rPr>
          <w:sz w:val="24"/>
        </w:rPr>
        <w:t xml:space="preserve">Os objetivos deste projeto incluem apresentar a loja fictícia New Vision </w:t>
      </w:r>
      <w:proofErr w:type="spellStart"/>
      <w:r w:rsidRPr="00ED4BC8">
        <w:rPr>
          <w:sz w:val="24"/>
        </w:rPr>
        <w:t>Store</w:t>
      </w:r>
      <w:proofErr w:type="spellEnd"/>
      <w:r w:rsidRPr="00ED4BC8">
        <w:rPr>
          <w:sz w:val="24"/>
        </w:rPr>
        <w:t xml:space="preserve"> de forma funcional, organizada e atrativa, fornecendo informações institucionais, catálogo de produtos e localização da empresa. Pretende-se também permitir o acesso dos usuários à área de </w:t>
      </w:r>
      <w:proofErr w:type="spellStart"/>
      <w:r w:rsidRPr="00ED4BC8">
        <w:rPr>
          <w:sz w:val="24"/>
        </w:rPr>
        <w:t>login</w:t>
      </w:r>
      <w:proofErr w:type="spellEnd"/>
      <w:r w:rsidRPr="00ED4BC8">
        <w:rPr>
          <w:sz w:val="24"/>
        </w:rPr>
        <w:t xml:space="preserve"> por meio do cabeçalho, além de oferecer um canal de comunicação através do formulário "Fale Conosco". Outro objetivo é listar os usuários cadastrados, com dados obtidos diretamente do banco de dados, demonstrando a integração entre o </w:t>
      </w:r>
      <w:proofErr w:type="spellStart"/>
      <w:r w:rsidRPr="00ED4BC8">
        <w:rPr>
          <w:sz w:val="24"/>
        </w:rPr>
        <w:t>frontend</w:t>
      </w:r>
      <w:proofErr w:type="spellEnd"/>
      <w:r w:rsidRPr="00ED4BC8">
        <w:rPr>
          <w:sz w:val="24"/>
        </w:rPr>
        <w:t xml:space="preserve"> e o </w:t>
      </w:r>
      <w:proofErr w:type="spellStart"/>
      <w:r w:rsidRPr="00ED4BC8">
        <w:rPr>
          <w:sz w:val="24"/>
        </w:rPr>
        <w:t>backend</w:t>
      </w:r>
      <w:proofErr w:type="spellEnd"/>
      <w:r w:rsidRPr="00ED4BC8">
        <w:rPr>
          <w:sz w:val="24"/>
        </w:rPr>
        <w:t xml:space="preserve">. O projeto busca ainda validar formulários e promover a interação do usuário utilizando </w:t>
      </w:r>
      <w:r w:rsidR="008A746D" w:rsidRPr="00ED4BC8">
        <w:rPr>
          <w:sz w:val="24"/>
        </w:rPr>
        <w:t>Java Script</w:t>
      </w:r>
      <w:r w:rsidRPr="00ED4BC8">
        <w:rPr>
          <w:sz w:val="24"/>
        </w:rPr>
        <w:t xml:space="preserve">, aplicar corretamente a estrutura HTML5 e a estilização com CSS, além de enriquecer a interface visual com o uso de ícones do </w:t>
      </w:r>
      <w:proofErr w:type="spellStart"/>
      <w:r w:rsidRPr="00ED4BC8">
        <w:rPr>
          <w:sz w:val="24"/>
        </w:rPr>
        <w:t>Bootstrap</w:t>
      </w:r>
      <w:proofErr w:type="spellEnd"/>
      <w:r w:rsidRPr="00ED4BC8">
        <w:rPr>
          <w:sz w:val="24"/>
        </w:rPr>
        <w:t xml:space="preserve"> </w:t>
      </w:r>
      <w:proofErr w:type="spellStart"/>
      <w:r w:rsidRPr="00ED4BC8">
        <w:rPr>
          <w:sz w:val="24"/>
        </w:rPr>
        <w:t>Icons</w:t>
      </w:r>
      <w:proofErr w:type="spellEnd"/>
      <w:r w:rsidRPr="00ED4BC8">
        <w:rPr>
          <w:sz w:val="24"/>
        </w:rPr>
        <w:t>.</w:t>
      </w:r>
    </w:p>
    <w:p w:rsidR="00ED4BC8" w:rsidRDefault="00ED4BC8" w:rsidP="00ED4BC8">
      <w:pPr>
        <w:rPr>
          <w:b/>
          <w:sz w:val="28"/>
        </w:rPr>
      </w:pPr>
      <w:r>
        <w:rPr>
          <w:sz w:val="24"/>
        </w:rPr>
        <w:tab/>
      </w:r>
      <w:r>
        <w:rPr>
          <w:b/>
          <w:sz w:val="28"/>
        </w:rPr>
        <w:t>7.2. Objetivos Alcançados</w:t>
      </w:r>
    </w:p>
    <w:p w:rsidR="00ED4BC8" w:rsidRDefault="00ED4BC8" w:rsidP="00ED4BC8">
      <w:pPr>
        <w:rPr>
          <w:sz w:val="24"/>
        </w:rPr>
      </w:pPr>
      <w:r w:rsidRPr="00ED4BC8">
        <w:rPr>
          <w:sz w:val="24"/>
        </w:rPr>
        <w:t xml:space="preserve">Os principais objetivos do projeto foram alcançados com êxito. As páginas da New Vision </w:t>
      </w:r>
      <w:proofErr w:type="spellStart"/>
      <w:r w:rsidRPr="00ED4BC8">
        <w:rPr>
          <w:sz w:val="24"/>
        </w:rPr>
        <w:t>Store</w:t>
      </w:r>
      <w:proofErr w:type="spellEnd"/>
      <w:r w:rsidRPr="00ED4BC8">
        <w:rPr>
          <w:sz w:val="24"/>
        </w:rPr>
        <w:t xml:space="preserve"> foram desenvolvidas com sucesso, incluindo a estrutura em HTML5, a estilização com CSS, a </w:t>
      </w:r>
      <w:proofErr w:type="spellStart"/>
      <w:r w:rsidRPr="00ED4BC8">
        <w:rPr>
          <w:sz w:val="24"/>
        </w:rPr>
        <w:t>responsividade</w:t>
      </w:r>
      <w:proofErr w:type="spellEnd"/>
      <w:r w:rsidRPr="00ED4BC8">
        <w:rPr>
          <w:sz w:val="24"/>
        </w:rPr>
        <w:t xml:space="preserve">, a integração com o banco de dados MySQL e a validação de formulários por meio de </w:t>
      </w:r>
      <w:r w:rsidR="008A746D" w:rsidRPr="00ED4BC8">
        <w:rPr>
          <w:sz w:val="24"/>
        </w:rPr>
        <w:t>Java Script</w:t>
      </w:r>
      <w:r w:rsidRPr="00ED4BC8">
        <w:rPr>
          <w:sz w:val="24"/>
        </w:rPr>
        <w:t xml:space="preserve">. A listagem de usuários também foi implementada corretamente, demonstrando a conexão entre o </w:t>
      </w:r>
      <w:proofErr w:type="spellStart"/>
      <w:r w:rsidRPr="00ED4BC8">
        <w:rPr>
          <w:sz w:val="24"/>
        </w:rPr>
        <w:t>frontend</w:t>
      </w:r>
      <w:proofErr w:type="spellEnd"/>
      <w:r w:rsidRPr="00ED4BC8">
        <w:rPr>
          <w:sz w:val="24"/>
        </w:rPr>
        <w:t xml:space="preserve"> e o </w:t>
      </w:r>
      <w:proofErr w:type="spellStart"/>
      <w:r w:rsidRPr="00ED4BC8">
        <w:rPr>
          <w:sz w:val="24"/>
        </w:rPr>
        <w:t>backend</w:t>
      </w:r>
      <w:proofErr w:type="spellEnd"/>
      <w:r w:rsidRPr="00ED4BC8">
        <w:rPr>
          <w:sz w:val="24"/>
        </w:rPr>
        <w:t xml:space="preserve">. Além disso, o site conta com seções informativas como "Sobre nós", "Fale Conosco" e "Localização", todas funcionais e organizadas. No entanto, algumas funcionalidades previstas não foram concluídas, como a área de </w:t>
      </w:r>
      <w:proofErr w:type="spellStart"/>
      <w:r w:rsidRPr="00ED4BC8">
        <w:rPr>
          <w:sz w:val="24"/>
        </w:rPr>
        <w:t>login</w:t>
      </w:r>
      <w:proofErr w:type="spellEnd"/>
      <w:r w:rsidRPr="00ED4BC8">
        <w:rPr>
          <w:sz w:val="24"/>
        </w:rPr>
        <w:t>, a listagem de produtos e a exibição de mensagens enviadas pelo formulário de contato. Essas pendências, embora não comprometem a estrutura principal do site, são pontos a serem considerados para melhorias futuras.</w:t>
      </w:r>
    </w:p>
    <w:p w:rsidR="00ED4BC8" w:rsidRDefault="00ED4BC8" w:rsidP="00ED4B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>7.2. Lições Aprendidas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2"/>
        <w:gridCol w:w="5945"/>
        <w:gridCol w:w="2293"/>
      </w:tblGrid>
      <w:tr w:rsidR="00ED4BC8" w:rsidTr="00ED4BC8">
        <w:tc>
          <w:tcPr>
            <w:tcW w:w="392" w:type="dxa"/>
          </w:tcPr>
          <w:p w:rsidR="00ED4BC8" w:rsidRDefault="00ED4BC8" w:rsidP="00185DFC"/>
        </w:tc>
        <w:tc>
          <w:tcPr>
            <w:tcW w:w="5953" w:type="dxa"/>
          </w:tcPr>
          <w:p w:rsidR="00ED4BC8" w:rsidRDefault="00ED4BC8" w:rsidP="00ED4BC8">
            <w:pPr>
              <w:tabs>
                <w:tab w:val="left" w:pos="2992"/>
              </w:tabs>
            </w:pPr>
            <w:r>
              <w:t>Descrição das Lições</w:t>
            </w:r>
          </w:p>
        </w:tc>
        <w:tc>
          <w:tcPr>
            <w:tcW w:w="2295" w:type="dxa"/>
          </w:tcPr>
          <w:p w:rsidR="00ED4BC8" w:rsidRPr="00716714" w:rsidRDefault="00ED4BC8" w:rsidP="00185DFC">
            <w:pPr>
              <w:jc w:val="center"/>
            </w:pPr>
            <w:r>
              <w:t>Classificação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1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 xml:space="preserve">Elaboração de uma estrutura de página </w:t>
            </w:r>
            <w:proofErr w:type="spellStart"/>
            <w:r>
              <w:t>Html</w:t>
            </w:r>
            <w:proofErr w:type="spellEnd"/>
            <w:r>
              <w:t xml:space="preserve"> e de conexões entre páginas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 xml:space="preserve">2 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Estilização e busca por conteúdos para página web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3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 xml:space="preserve">Desenvolvimento de Banco de Dados em SQL </w:t>
            </w:r>
          </w:p>
        </w:tc>
        <w:tc>
          <w:tcPr>
            <w:tcW w:w="2295" w:type="dxa"/>
          </w:tcPr>
          <w:p w:rsidR="002221C4" w:rsidRPr="00716714" w:rsidRDefault="002221C4" w:rsidP="002221C4">
            <w:pPr>
              <w:jc w:val="center"/>
            </w:pPr>
            <w:r>
              <w:t>Ótima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4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Conexão site com Banco de Dados por meio de uma requisição feita com Java Script e node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Ótima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5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Desenvolvimento de Documentação de projeto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6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proofErr w:type="spellStart"/>
            <w:r>
              <w:t>Versionar</w:t>
            </w:r>
            <w:proofErr w:type="spellEnd"/>
            <w:r>
              <w:t xml:space="preserve"> e armazenar um projeto no </w:t>
            </w:r>
            <w:proofErr w:type="spellStart"/>
            <w:r>
              <w:t>git</w:t>
            </w:r>
            <w:proofErr w:type="spellEnd"/>
            <w:r>
              <w:t xml:space="preserve"> e envio para o GitHub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7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r>
              <w:t>Pesquisa para entendimento do funcionamento e uso do node.js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8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r>
              <w:t>Garantir a organização e o cumprimento de prazos dentro de um projeto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</w:tbl>
    <w:p w:rsidR="00ED4BC8" w:rsidRDefault="00ED4BC8" w:rsidP="00ED4BC8">
      <w:pPr>
        <w:rPr>
          <w:b/>
          <w:sz w:val="28"/>
        </w:rPr>
      </w:pPr>
    </w:p>
    <w:p w:rsidR="00ED4BC8" w:rsidRPr="00ED4BC8" w:rsidRDefault="00ED4BC8" w:rsidP="00ED4BC8">
      <w:pPr>
        <w:rPr>
          <w:sz w:val="24"/>
        </w:rPr>
      </w:pPr>
    </w:p>
    <w:p w:rsidR="00F6025A" w:rsidRDefault="00F6025A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 w:rsidP="002221C4">
      <w:pPr>
        <w:rPr>
          <w:b/>
          <w:sz w:val="28"/>
        </w:rPr>
      </w:pPr>
      <w:r>
        <w:rPr>
          <w:b/>
          <w:sz w:val="28"/>
        </w:rPr>
        <w:lastRenderedPageBreak/>
        <w:t>8. Referências</w:t>
      </w:r>
    </w:p>
    <w:p w:rsidR="002221C4" w:rsidRDefault="005C5A50" w:rsidP="002221C4">
      <w:pPr>
        <w:rPr>
          <w:sz w:val="24"/>
        </w:rPr>
      </w:pPr>
      <w:hyperlink r:id="rId19" w:history="1">
        <w:r w:rsidR="002221C4" w:rsidRPr="00AD20B9">
          <w:rPr>
            <w:rStyle w:val="Hyperlink"/>
            <w:sz w:val="24"/>
          </w:rPr>
          <w:t>https://stackoverflow.com/questions</w:t>
        </w:r>
      </w:hyperlink>
    </w:p>
    <w:p w:rsidR="002221C4" w:rsidRDefault="005C5A50" w:rsidP="002221C4">
      <w:pPr>
        <w:rPr>
          <w:sz w:val="24"/>
        </w:rPr>
      </w:pPr>
      <w:hyperlink r:id="rId20" w:anchor="overview" w:history="1">
        <w:r w:rsidR="002221C4" w:rsidRPr="00AD20B9">
          <w:rPr>
            <w:rStyle w:val="Hyperlink"/>
            <w:sz w:val="24"/>
          </w:rPr>
          <w:t>https://www.udemy.com/course/git-completo-do-basico-ao-avancado/learn/lecture/33562124?start=15#overview</w:t>
        </w:r>
      </w:hyperlink>
    </w:p>
    <w:p w:rsidR="002221C4" w:rsidRDefault="005C5A50" w:rsidP="002221C4">
      <w:pPr>
        <w:rPr>
          <w:sz w:val="24"/>
        </w:rPr>
      </w:pPr>
      <w:hyperlink r:id="rId21" w:history="1">
        <w:r w:rsidR="006F2D6D" w:rsidRPr="00AD20B9">
          <w:rPr>
            <w:rStyle w:val="Hyperlink"/>
            <w:sz w:val="24"/>
          </w:rPr>
          <w:t>https://www.google.com/?hl=pt-BR</w:t>
        </w:r>
      </w:hyperlink>
    </w:p>
    <w:p w:rsidR="006F2D6D" w:rsidRDefault="005C5A50" w:rsidP="002221C4">
      <w:pPr>
        <w:rPr>
          <w:sz w:val="24"/>
        </w:rPr>
      </w:pPr>
      <w:hyperlink r:id="rId22" w:history="1">
        <w:r w:rsidR="006F2D6D" w:rsidRPr="00AD20B9">
          <w:rPr>
            <w:rStyle w:val="Hyperlink"/>
            <w:sz w:val="24"/>
          </w:rPr>
          <w:t>https://www.youtube.com/@DevAprender</w:t>
        </w:r>
      </w:hyperlink>
    </w:p>
    <w:p w:rsidR="006F2D6D" w:rsidRDefault="005C5A50" w:rsidP="002221C4">
      <w:pPr>
        <w:rPr>
          <w:sz w:val="24"/>
        </w:rPr>
      </w:pPr>
      <w:hyperlink r:id="rId23" w:history="1">
        <w:r w:rsidR="006F2D6D" w:rsidRPr="00AD20B9">
          <w:rPr>
            <w:rStyle w:val="Hyperlink"/>
            <w:sz w:val="24"/>
          </w:rPr>
          <w:t>https://azure.microsoft.com/pt-br/</w:t>
        </w:r>
      </w:hyperlink>
    </w:p>
    <w:p w:rsidR="006F2D6D" w:rsidRDefault="006F2D6D" w:rsidP="002221C4">
      <w:pPr>
        <w:rPr>
          <w:sz w:val="24"/>
        </w:rPr>
      </w:pPr>
    </w:p>
    <w:p w:rsidR="002221C4" w:rsidRPr="002221C4" w:rsidRDefault="002221C4" w:rsidP="002221C4">
      <w:pPr>
        <w:rPr>
          <w:sz w:val="24"/>
        </w:rPr>
      </w:pPr>
    </w:p>
    <w:p w:rsidR="002221C4" w:rsidRPr="001E0F88" w:rsidRDefault="002221C4">
      <w:pPr>
        <w:rPr>
          <w:b/>
          <w:sz w:val="28"/>
        </w:rPr>
      </w:pPr>
    </w:p>
    <w:sectPr w:rsidR="002221C4" w:rsidRPr="001E0F88" w:rsidSect="00034616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A50" w:rsidRDefault="005C5A50" w:rsidP="006F35E0">
      <w:pPr>
        <w:spacing w:after="0" w:line="240" w:lineRule="auto"/>
      </w:pPr>
      <w:r>
        <w:separator/>
      </w:r>
    </w:p>
  </w:endnote>
  <w:endnote w:type="continuationSeparator" w:id="0">
    <w:p w:rsidR="005C5A50" w:rsidRDefault="005C5A50" w:rsidP="006F3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2969077"/>
      <w:docPartObj>
        <w:docPartGallery w:val="Page Numbers (Bottom of Page)"/>
        <w:docPartUnique/>
      </w:docPartObj>
    </w:sdtPr>
    <w:sdtEndPr/>
    <w:sdtContent>
      <w:p w:rsidR="00F6025A" w:rsidRPr="006F35E0" w:rsidRDefault="00F6025A" w:rsidP="006F35E0">
        <w:pPr>
          <w:pStyle w:val="Rodap"/>
          <w:jc w:val="right"/>
          <w:rPr>
            <w:rFonts w:ascii="Times New Roman" w:hAnsi="Times New Roman" w:cs="Times New Roman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668E">
          <w:rPr>
            <w:noProof/>
          </w:rPr>
          <w:t>17</w:t>
        </w:r>
        <w:r>
          <w:fldChar w:fldCharType="end"/>
        </w:r>
      </w:p>
    </w:sdtContent>
  </w:sdt>
  <w:p w:rsidR="00F6025A" w:rsidRDefault="00F602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A50" w:rsidRDefault="005C5A50" w:rsidP="006F35E0">
      <w:pPr>
        <w:spacing w:after="0" w:line="240" w:lineRule="auto"/>
      </w:pPr>
      <w:r>
        <w:separator/>
      </w:r>
    </w:p>
  </w:footnote>
  <w:footnote w:type="continuationSeparator" w:id="0">
    <w:p w:rsidR="005C5A50" w:rsidRDefault="005C5A50" w:rsidP="006F3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25A" w:rsidRDefault="00F6025A">
    <w:pPr>
      <w:pStyle w:val="Cabealho"/>
    </w:pPr>
  </w:p>
  <w:p w:rsidR="00F6025A" w:rsidRDefault="00F602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E500CE"/>
    <w:multiLevelType w:val="hybridMultilevel"/>
    <w:tmpl w:val="37C6248E"/>
    <w:lvl w:ilvl="0" w:tplc="93D27BDC">
      <w:start w:val="1"/>
      <w:numFmt w:val="bullet"/>
      <w:lvlText w:val=""/>
      <w:lvlJc w:val="left"/>
      <w:pPr>
        <w:ind w:left="737" w:hanging="39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42EC1"/>
    <w:multiLevelType w:val="hybridMultilevel"/>
    <w:tmpl w:val="B7E8BE20"/>
    <w:lvl w:ilvl="0" w:tplc="93D27BDC">
      <w:start w:val="1"/>
      <w:numFmt w:val="bullet"/>
      <w:lvlText w:val=""/>
      <w:lvlJc w:val="left"/>
      <w:pPr>
        <w:ind w:left="737" w:hanging="39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73C61"/>
    <w:rsid w:val="001E0F88"/>
    <w:rsid w:val="002221C4"/>
    <w:rsid w:val="0029639D"/>
    <w:rsid w:val="00311D7F"/>
    <w:rsid w:val="00326F90"/>
    <w:rsid w:val="003C7C00"/>
    <w:rsid w:val="003F404D"/>
    <w:rsid w:val="004F1224"/>
    <w:rsid w:val="005C5A50"/>
    <w:rsid w:val="00653962"/>
    <w:rsid w:val="006F2D6D"/>
    <w:rsid w:val="006F35E0"/>
    <w:rsid w:val="00716714"/>
    <w:rsid w:val="00766845"/>
    <w:rsid w:val="008A746D"/>
    <w:rsid w:val="00901142"/>
    <w:rsid w:val="00A369C3"/>
    <w:rsid w:val="00A7541C"/>
    <w:rsid w:val="00AA1D8D"/>
    <w:rsid w:val="00B47730"/>
    <w:rsid w:val="00CB0664"/>
    <w:rsid w:val="00CF668E"/>
    <w:rsid w:val="00DC23E8"/>
    <w:rsid w:val="00DD0DA0"/>
    <w:rsid w:val="00E7749F"/>
    <w:rsid w:val="00ED4BC8"/>
    <w:rsid w:val="00EE5941"/>
    <w:rsid w:val="00F602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E3D48B"/>
  <w14:defaultImageDpi w14:val="330"/>
  <w15:docId w15:val="{A3E9A167-2C9D-43C5-BA3D-AB0EE337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F6025A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6025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google.com/?hl=pt-B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udemy.com/course/git-completo-do-basico-ao-avancado/learn/lecture/33562124?start=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pt-br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@DevAprende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01FF23-C360-49DE-86A7-53B416C00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1352</Words>
  <Characters>7302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Pedro Salvi</cp:lastModifiedBy>
  <cp:revision>3</cp:revision>
  <dcterms:created xsi:type="dcterms:W3CDTF">2025-07-07T04:03:00Z</dcterms:created>
  <dcterms:modified xsi:type="dcterms:W3CDTF">2025-07-07T22:35:00Z</dcterms:modified>
  <cp:category/>
</cp:coreProperties>
</file>